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154B"/>
        </w:rPr>
        <w:t>Финансовый питомец — сопроводительная документация</w:t>
      </w:r>
    </w:p>
    <w:p>
      <w:r>
        <w:t>Игровое мобильное приложение для детей 7–11 лет: ребёнок заботится о лисёнке Рыжике и учится распоряжаться игровыми монетами — планировать бюджет, отличать важные траты от желаний, копить на цель и распознавать мошенников.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Название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Финансовый питомец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Имя пакета (applicationId)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ru.financepet.ryzhik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Версия (versionName)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1.0.0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Номер сборки (versionCode)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Платформа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Android 7.0+ (minSdk 24), targetSdk 36; проверено на Android 8.0+ по ТЗ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Стек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Flutter 3.47.4 (stable), Dart 3.13.3, SQLite (sqflite)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Репозиторий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https://github.com/VavilonK/Hackathon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Сборка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build/app/outputs/flutter-apk/app-release.apk</w:t>
            </w:r>
            <w:r>
              <w:rPr>
                <w:sz w:val="19"/>
              </w:rPr>
              <w:t xml:space="preserve"> (подписанный релизный APK), </w:t>
            </w:r>
            <w:r>
              <w:rPr>
                <w:rFonts w:ascii="Consolas" w:hAnsi="Consolas"/>
                <w:sz w:val="19"/>
              </w:rPr>
              <w:t>app-release.aab</w:t>
            </w:r>
          </w:p>
        </w:tc>
      </w:tr>
    </w:tbl>
    <w:p/>
    <w:p>
      <w:r>
        <w:t xml:space="preserve">Версия и номер сборки задаются одной строкой в </w:t>
      </w:r>
      <w:r>
        <w:rPr>
          <w:rFonts w:ascii="Consolas" w:hAnsi="Consolas"/>
          <w:sz w:val="19"/>
        </w:rPr>
        <w:t>pubspec.yaml</w:t>
      </w:r>
      <w:r>
        <w:t xml:space="preserve"> (</w:t>
      </w:r>
      <w:r>
        <w:rPr>
          <w:rFonts w:ascii="Consolas" w:hAnsi="Consolas"/>
          <w:sz w:val="19"/>
        </w:rPr>
        <w:t>version: 1.0.0+1</w:t>
      </w:r>
      <w:r>
        <w:t>: до «+» — versionName, после — versionCode). Для каждой новой сдачи номер сборки увеличивается на 1.</w:t>
      </w:r>
    </w:p>
    <w:p>
      <w:pPr>
        <w:pStyle w:val="Heading2"/>
      </w:pPr>
      <w:r>
        <w:rPr>
          <w:color w:val="08154B"/>
        </w:rPr>
        <w:t>1. Назначение продукта и состав репозитория</w:t>
      </w:r>
    </w:p>
    <w:p>
      <w:r>
        <w:rPr>
          <w:b/>
        </w:rPr>
        <w:t>Проблема.</w:t>
      </w:r>
      <w:r>
        <w:t xml:space="preserve"> Дети 7–11 лет рано сталкиваются с деньгами (карманные деньги, покупки в школе, онлайн-игры), но навыки планирования, накопления и безопасного обращения с деньгами формируются позже. Абстрактные объяснения скучны, а ошибки с реальными деньгами дорого стоят.</w:t>
      </w:r>
    </w:p>
    <w:p>
      <w:r>
        <w:rPr>
          <w:b/>
        </w:rPr>
        <w:t>Решение.</w:t>
      </w:r>
      <w:r>
        <w:t xml:space="preserve"> Безопасная игровая среда: ребёнок получает игровые монеты за задания, распределяет их по трём направлениям («на важное», «на приятное», «в копилку»), покупает Рыжику еду, уход и игрушки, копит на цель. Состояние и рост питомца зависят от финансовых решений за несколько игровых дней. Реальные деньги, реклама и покупки отсутствуют.</w:t>
      </w:r>
    </w:p>
    <w:p>
      <w:r>
        <w:rPr>
          <w:b/>
        </w:rPr>
        <w:t>Состав репозитория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Содержимое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lib/app/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Точка входа, корневой виджет, оболочка с нижней навигацией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lib/core/state/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AppController</w:t>
            </w:r>
            <w:r>
              <w:rPr>
                <w:sz w:val="19"/>
              </w:rPr>
              <w:t xml:space="preserve"> — единое состояние и игровая экономика; </w:t>
            </w:r>
            <w:r>
              <w:rPr>
                <w:rFonts w:ascii="Consolas" w:hAnsi="Consolas"/>
                <w:sz w:val="19"/>
              </w:rPr>
              <w:t>AppScope</w:t>
            </w:r>
            <w:r>
              <w:rPr>
                <w:sz w:val="19"/>
              </w:rPr>
              <w:t xml:space="preserve"> — доступ из UI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lib/core/storage/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SQLite: база, репозиторий профилей, снимок состояния (</w:t>
            </w:r>
            <w:r>
              <w:rPr>
                <w:rFonts w:ascii="Consolas" w:hAnsi="Consolas"/>
                <w:sz w:val="19"/>
              </w:rPr>
              <w:t>AppStateSnapshot</w:t>
            </w:r>
            <w:r>
              <w:rPr>
                <w:sz w:val="19"/>
              </w:rPr>
              <w:t>), сериализаторы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lib/core/theme/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lib/core/widgets/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Дизайн-система: цвета, шрифты, отступы, общие кнопки и карточки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lib/features/&lt;модуль&gt;/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Функциональные модули (см. раздел 3), внутри — </w:t>
            </w:r>
            <w:r>
              <w:rPr>
                <w:rFonts w:ascii="Consolas" w:hAnsi="Consolas"/>
                <w:sz w:val="19"/>
              </w:rPr>
              <w:t>domain</w:t>
            </w:r>
            <w:r>
              <w:rPr>
                <w:sz w:val="19"/>
              </w:rPr>
              <w:t xml:space="preserve"> (модели и правила), </w:t>
            </w:r>
            <w:r>
              <w:rPr>
                <w:rFonts w:ascii="Consolas" w:hAnsi="Consolas"/>
                <w:sz w:val="19"/>
              </w:rPr>
              <w:t>data</w:t>
            </w:r>
            <w:r>
              <w:rPr>
                <w:sz w:val="19"/>
              </w:rPr>
              <w:t xml:space="preserve"> (контент и хранилища), </w:t>
            </w:r>
            <w:r>
              <w:rPr>
                <w:rFonts w:ascii="Consolas" w:hAnsi="Consolas"/>
                <w:sz w:val="19"/>
              </w:rPr>
              <w:t>presentation</w:t>
            </w:r>
            <w:r>
              <w:rPr>
                <w:sz w:val="19"/>
              </w:rPr>
              <w:t xml:space="preserve"> (экраны)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assets/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Иллюстрации, анимации Рыжика (WebP 60 fps), шрифт Nunito, иконки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assets/branding/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Иконка приложения 1024 × 1024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test/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24 файла автотестов (430 тестов)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tool/generate_app_icon.py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Генератор иконок для Android, iOS и веба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docs/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Документация, карточка RuStore, презентация, скриншоты</w:t>
            </w:r>
          </w:p>
        </w:tc>
      </w:tr>
    </w:tbl>
    <w:p/>
    <w:p>
      <w:r>
        <w:rPr>
          <w:b/>
        </w:rPr>
        <w:t>Быстрый запуск</w:t>
      </w:r>
      <w:r>
        <w:t xml:space="preserve"> — см. </w:t>
      </w:r>
      <w:r>
        <w:rPr>
          <w:rFonts w:ascii="Consolas" w:hAnsi="Consolas"/>
          <w:sz w:val="19"/>
        </w:rPr>
        <w:t>README.md</w:t>
      </w:r>
      <w:r>
        <w:t xml:space="preserve"> (установка готового APK или </w:t>
      </w:r>
      <w:r>
        <w:rPr>
          <w:rFonts w:ascii="Consolas" w:hAnsi="Consolas"/>
          <w:sz w:val="19"/>
        </w:rPr>
        <w:t>flutter run</w:t>
      </w:r>
      <w:r>
        <w:t>).</w:t>
      </w:r>
    </w:p>
    <w:p>
      <w:pPr>
        <w:pStyle w:val="Heading2"/>
      </w:pPr>
      <w:r>
        <w:rPr>
          <w:color w:val="08154B"/>
        </w:rPr>
        <w:t>2. Требования к окружению и сборка релизного APK</w:t>
      </w:r>
    </w:p>
    <w:p>
      <w:pPr>
        <w:pStyle w:val="Heading3"/>
      </w:pPr>
      <w:r>
        <w:rPr>
          <w:color w:val="08154B"/>
        </w:rPr>
        <w:t>2.1. 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Инструмент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Версия, на которой собрана сдача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Flutter SDK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3.47.4, канал stable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Dart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3.13.3 (входит во Flutter)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Android SDK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Platform 36/37, Build-Tools 36.0.0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JDK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17+ (использован JBR из Android Studio)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ОС сборки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Windows 11 (подходит также macOS/Linux)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Python 3 + Pillow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только для перегенерации иконки (необязательно)</w:t>
            </w:r>
          </w:p>
        </w:tc>
      </w:tr>
    </w:tbl>
    <w:p/>
    <w:p>
      <w:r>
        <w:t xml:space="preserve">Проверка окружения: </w:t>
      </w:r>
      <w:r>
        <w:rPr>
          <w:rFonts w:ascii="Consolas" w:hAnsi="Consolas"/>
          <w:sz w:val="19"/>
        </w:rPr>
        <w:t>flutter doctor -v</w:t>
      </w:r>
      <w:r>
        <w:t>.</w:t>
      </w:r>
    </w:p>
    <w:p>
      <w:pPr>
        <w:pStyle w:val="Heading3"/>
      </w:pPr>
      <w:r>
        <w:rPr>
          <w:color w:val="08154B"/>
        </w:rPr>
        <w:t>2.2. Отладочный запуск</w:t>
      </w:r>
    </w:p>
    <w:p>
      <w:pPr>
        <w:ind w:left="283"/>
      </w:pPr>
      <w:r>
        <w:rPr>
          <w:rFonts w:ascii="Consolas" w:hAnsi="Consolas"/>
          <w:sz w:val="18"/>
        </w:rPr>
        <w:t>git clone https://github.com/VavilonK/Hackathon.git</w:t>
        <w:br/>
        <w:t>cd Hackathon</w:t>
        <w:br/>
        <w:t>flutter pub get</w:t>
        <w:br/>
        <w:t>flutter run</w:t>
      </w:r>
    </w:p>
    <w:p>
      <w:pPr>
        <w:pStyle w:val="Heading3"/>
      </w:pPr>
      <w:r>
        <w:rPr>
          <w:color w:val="08154B"/>
        </w:rPr>
        <w:t>2.3. Подписанный релизный APK</w:t>
      </w:r>
    </w:p>
    <w:p>
      <w:pPr>
        <w:pStyle w:val="ListNumber"/>
      </w:pPr>
      <w:r>
        <w:t>Создать ключ подписи (один раз; хранить вне репозитория и сделать резервную копию):</w:t>
      </w:r>
    </w:p>
    <w:p>
      <w:pPr>
        <w:ind w:left="283"/>
      </w:pPr>
      <w:r>
        <w:rPr>
          <w:rFonts w:ascii="Consolas" w:hAnsi="Consolas"/>
          <w:sz w:val="18"/>
        </w:rPr>
        <w:t xml:space="preserve">   keytool -genkeypair -v -keystore finance_pet_release.jks -storetype JKS -keyalg RSA -keysize 2048 -validity 10000 -alias finance_pet</w:t>
      </w:r>
    </w:p>
    <w:p>
      <w:pPr>
        <w:pStyle w:val="ListNumber"/>
      </w:pPr>
      <w:r>
        <w:t xml:space="preserve">Создать файл </w:t>
      </w:r>
      <w:r>
        <w:rPr>
          <w:rFonts w:ascii="Consolas" w:hAnsi="Consolas"/>
          <w:sz w:val="19"/>
        </w:rPr>
        <w:t>android/key.properties</w:t>
      </w:r>
      <w:r>
        <w:t xml:space="preserve"> (он в </w:t>
      </w:r>
      <w:r>
        <w:rPr>
          <w:rFonts w:ascii="Consolas" w:hAnsi="Consolas"/>
          <w:sz w:val="19"/>
        </w:rPr>
        <w:t>.gitignore</w:t>
      </w:r>
      <w:r>
        <w:t>, в репозиторий не попадает):</w:t>
      </w:r>
    </w:p>
    <w:p>
      <w:pPr>
        <w:ind w:left="283"/>
      </w:pPr>
      <w:r>
        <w:rPr>
          <w:rFonts w:ascii="Consolas" w:hAnsi="Consolas"/>
          <w:sz w:val="18"/>
        </w:rPr>
        <w:t xml:space="preserve">   storeFile=C:/путь/к/finance_pet_release.jks</w:t>
        <w:br/>
        <w:t xml:space="preserve">   storePassword=&lt;пароль хранилища&gt;</w:t>
        <w:br/>
        <w:t xml:space="preserve">   keyAlias=finance_pet</w:t>
        <w:br/>
        <w:t xml:space="preserve">   keyPassword=&lt;пароль ключа&gt;</w:t>
      </w:r>
    </w:p>
    <w:p>
      <w:pPr>
        <w:pStyle w:val="ListNumber"/>
      </w:pPr>
      <w:r>
        <w:t>Собрать:</w:t>
      </w:r>
    </w:p>
    <w:p>
      <w:pPr>
        <w:ind w:left="283"/>
      </w:pPr>
      <w:r>
        <w:rPr>
          <w:rFonts w:ascii="Consolas" w:hAnsi="Consolas"/>
          <w:sz w:val="18"/>
        </w:rPr>
        <w:t xml:space="preserve">   flutter build apk --release        # build/app/outputs/flutter-apk/app-release.apk</w:t>
        <w:br/>
        <w:t xml:space="preserve">   flutter build appbundle --release  # build/app/outputs/bundle/release/app-release.aab</w:t>
      </w:r>
    </w:p>
    <w:p>
      <w:pPr>
        <w:pStyle w:val="ListNumber"/>
      </w:pPr>
      <w:r>
        <w:t>Проверить подпись (необязательно):</w:t>
      </w:r>
    </w:p>
    <w:p>
      <w:pPr>
        <w:ind w:left="283"/>
      </w:pPr>
      <w:r>
        <w:rPr>
          <w:rFonts w:ascii="Consolas" w:hAnsi="Consolas"/>
          <w:sz w:val="18"/>
        </w:rPr>
        <w:t xml:space="preserve">   apksigner verify --print-certs build/app/outputs/flutter-apk/app-release.apk</w:t>
      </w:r>
    </w:p>
    <w:p>
      <w:r>
        <w:t xml:space="preserve">Если </w:t>
      </w:r>
      <w:r>
        <w:rPr>
          <w:rFonts w:ascii="Consolas" w:hAnsi="Consolas"/>
          <w:sz w:val="19"/>
        </w:rPr>
        <w:t>key.properties</w:t>
      </w:r>
      <w:r>
        <w:t xml:space="preserve"> отсутствует, релизная сборка подписывается отладочным ключом — проект собирается на любой машине, но такой APK не подходит для сдачи и публикации. Настройка — в </w:t>
      </w:r>
      <w:r>
        <w:rPr>
          <w:rFonts w:ascii="Consolas" w:hAnsi="Consolas"/>
          <w:sz w:val="19"/>
        </w:rPr>
        <w:t>android/app/build.gradle.kts</w:t>
      </w:r>
      <w:r>
        <w:t>.</w:t>
      </w:r>
    </w:p>
    <w:p>
      <w:r>
        <w:t xml:space="preserve">Сертификат сдаваемой сборки: </w:t>
      </w:r>
      <w:r>
        <w:rPr>
          <w:rFonts w:ascii="Consolas" w:hAnsi="Consolas"/>
          <w:sz w:val="19"/>
        </w:rPr>
        <w:t>CN=Finance Pet, OU=Hackathon, O=Finance Pet team, L=Moscow, C=RU</w:t>
      </w:r>
      <w:r>
        <w:t xml:space="preserve">, SHA-256 </w:t>
      </w:r>
      <w:r>
        <w:rPr>
          <w:rFonts w:ascii="Consolas" w:hAnsi="Consolas"/>
          <w:sz w:val="19"/>
        </w:rPr>
        <w:t>c5:58:a4:82:8f:53:ae:7b:a2:b8:c1:c6:99:7e:91:e4:ac:01:1e:b8:0c:85:24:a1:e5:f6:cf:ca:c4:6b:18:26</w:t>
      </w:r>
      <w:r>
        <w:t>.</w:t>
      </w:r>
    </w:p>
    <w:p>
      <w:pPr>
        <w:pStyle w:val="Heading3"/>
      </w:pPr>
      <w:r>
        <w:rPr>
          <w:color w:val="08154B"/>
        </w:rPr>
        <w:t>2.4. Установка без среды разработки и тестовые данные</w:t>
      </w:r>
    </w:p>
    <w:p>
      <w:r>
        <w:rPr>
          <w:b/>
        </w:rPr>
        <w:t>PIN раздела для родителей:</w:t>
      </w:r>
      <w:r>
        <w:t xml:space="preserve"> в демо-профиле — </w:t>
      </w:r>
      <w:r>
        <w:rPr>
          <w:b/>
        </w:rPr>
        <w:t>1234</w:t>
      </w:r>
      <w:r>
        <w:t xml:space="preserve"> (подсказка на экране входа, работает только в демо-режиме); в обычном профиле — PIN, заданный при первом запуске (для проверки рекомендуем 1234). Если PIN на устройстве отсутствует (восстановление данных из резервной копии Android), экран входа предлагает задать новый.</w:t>
      </w:r>
    </w:p>
    <w:p>
      <w:r>
        <w:t xml:space="preserve">Скопировать </w:t>
      </w:r>
      <w:r>
        <w:rPr>
          <w:rFonts w:ascii="Consolas" w:hAnsi="Consolas"/>
          <w:sz w:val="19"/>
        </w:rPr>
        <w:t>app-release.apk</w:t>
      </w:r>
      <w:r>
        <w:t xml:space="preserve"> на устройство и открыть (разрешить установку из этого источника) либо </w:t>
      </w:r>
      <w:r>
        <w:rPr>
          <w:rFonts w:ascii="Consolas" w:hAnsi="Consolas"/>
          <w:sz w:val="19"/>
        </w:rPr>
        <w:t>adb install app-release.apk</w:t>
      </w:r>
      <w:r>
        <w:t>. Интернет не нужен.</w:t>
      </w:r>
    </w:p>
    <w:p>
      <w:pPr>
        <w:pStyle w:val="Heading3"/>
      </w:pPr>
      <w:r>
        <w:rPr>
          <w:color w:val="08154B"/>
        </w:rPr>
        <w:t>2.5. Проверки качества</w:t>
      </w:r>
    </w:p>
    <w:p>
      <w:pPr>
        <w:ind w:left="283"/>
      </w:pPr>
      <w:r>
        <w:rPr>
          <w:rFonts w:ascii="Consolas" w:hAnsi="Consolas"/>
          <w:sz w:val="18"/>
        </w:rPr>
        <w:t>dart analyze lib test   # статический анализ, 0 замечаний</w:t>
        <w:br/>
        <w:t>flutter test            # 430 автотестов</w:t>
      </w:r>
    </w:p>
    <w:p>
      <w:pPr>
        <w:pStyle w:val="Heading2"/>
      </w:pPr>
      <w:r>
        <w:rPr>
          <w:color w:val="08154B"/>
        </w:rPr>
        <w:t>3. Функциональная и компонентная архитектура</w:t>
      </w:r>
    </w:p>
    <w:p>
      <w:r>
        <w:t>Серверной части нет: всё работает офлайн на устройстве, поэтому OpenAPI и схема развёртывания не требуются.</w:t>
      </w:r>
    </w:p>
    <w:p>
      <w:pPr>
        <w:pStyle w:val="Heading3"/>
      </w:pPr>
      <w:r>
        <w:rPr>
          <w:color w:val="08154B"/>
        </w:rPr>
        <w:t>3.1. Слои</w:t>
      </w:r>
    </w:p>
    <w:p>
      <w:pPr>
        <w:ind w:left="283"/>
      </w:pPr>
      <w:r>
        <w:rPr>
          <w:rFonts w:ascii="Consolas" w:hAnsi="Consolas"/>
          <w:sz w:val="18"/>
        </w:rPr>
        <w:t>UI (features/*/presentation)  ──читает──►  AppScope (InheritedNotifier)</w:t>
        <w:br/>
        <w:t xml:space="preserve">        │ действия пользователя                   │</w:t>
        <w:br/>
        <w:t xml:space="preserve">        ▼                                          ▼</w:t>
        <w:br/>
        <w:t>AppController (core/state) — игровая экономика, правила, периоды</w:t>
        <w:br/>
        <w:t xml:space="preserve">        │ снимок состояния                │ проводки</w:t>
        <w:br/>
        <w:t xml:space="preserve">        ▼                                  ▼</w:t>
        <w:br/>
        <w:t>AppStateRepository (SQLite)      FinancialTransactionRepository (SQLite)</w:t>
        <w:br/>
        <w:t xml:space="preserve">        ▲</w:t>
        <w:br/>
        <w:t>Учебный контент (features/*/data): шаблоны заданий, локации, демо-дни, события, магазин</w:t>
      </w:r>
    </w:p>
    <w:p>
      <w:pPr>
        <w:pStyle w:val="ListBullet"/>
      </w:pPr>
      <w:r>
        <w:rPr>
          <w:b/>
        </w:rPr>
        <w:t>Экономика и правила</w:t>
      </w:r>
      <w:r>
        <w:t xml:space="preserve"> — </w:t>
      </w:r>
      <w:r>
        <w:rPr>
          <w:rFonts w:ascii="Consolas" w:hAnsi="Consolas"/>
          <w:sz w:val="19"/>
        </w:rPr>
        <w:t>AppController</w:t>
      </w:r>
      <w:r>
        <w:t xml:space="preserve"> и доменные классы (</w:t>
      </w:r>
      <w:r>
        <w:rPr>
          <w:rFonts w:ascii="Consolas" w:hAnsi="Consolas"/>
          <w:sz w:val="19"/>
        </w:rPr>
        <w:t>PetProgressionPolicy</w:t>
      </w:r>
      <w:r>
        <w:t xml:space="preserve">, </w:t>
      </w:r>
      <w:r>
        <w:rPr>
          <w:rFonts w:ascii="Consolas" w:hAnsi="Consolas"/>
          <w:sz w:val="19"/>
        </w:rPr>
        <w:t>BudgetPlan</w:t>
      </w:r>
      <w:r>
        <w:t xml:space="preserve">, </w:t>
      </w:r>
      <w:r>
        <w:rPr>
          <w:rFonts w:ascii="Consolas" w:hAnsi="Consolas"/>
          <w:sz w:val="19"/>
        </w:rPr>
        <w:t>ShopCatalog</w:t>
      </w:r>
      <w:r>
        <w:t xml:space="preserve">, </w:t>
      </w:r>
      <w:r>
        <w:rPr>
          <w:rFonts w:ascii="Consolas" w:hAnsi="Consolas"/>
          <w:sz w:val="19"/>
        </w:rPr>
        <w:t>GameEvents</w:t>
      </w:r>
      <w:r>
        <w:t>). UI не меняет баланс напрямую, а вызывает методы контроллера (</w:t>
      </w:r>
      <w:r>
        <w:rPr>
          <w:rFonts w:ascii="Consolas" w:hAnsi="Consolas"/>
          <w:sz w:val="19"/>
        </w:rPr>
        <w:t>buyItem</w:t>
      </w:r>
      <w:r>
        <w:t xml:space="preserve">, </w:t>
      </w:r>
      <w:r>
        <w:rPr>
          <w:rFonts w:ascii="Consolas" w:hAnsi="Consolas"/>
          <w:sz w:val="19"/>
        </w:rPr>
        <w:t>addToSavings</w:t>
      </w:r>
      <w:r>
        <w:t xml:space="preserve">, </w:t>
      </w:r>
      <w:r>
        <w:rPr>
          <w:rFonts w:ascii="Consolas" w:hAnsi="Consolas"/>
          <w:sz w:val="19"/>
        </w:rPr>
        <w:t>completeTask</w:t>
      </w:r>
      <w:r>
        <w:t xml:space="preserve">, </w:t>
      </w:r>
      <w:r>
        <w:rPr>
          <w:rFonts w:ascii="Consolas" w:hAnsi="Consolas"/>
          <w:sz w:val="19"/>
        </w:rPr>
        <w:t>resolveEvent</w:t>
      </w:r>
      <w:r>
        <w:t>…).</w:t>
      </w:r>
    </w:p>
    <w:p>
      <w:pPr>
        <w:pStyle w:val="ListBullet"/>
      </w:pPr>
      <w:r>
        <w:rPr>
          <w:b/>
        </w:rPr>
        <w:t>Учебный контент</w:t>
      </w:r>
      <w:r>
        <w:t xml:space="preserve"> отделён от интерфейса: шаблоны заданий (</w:t>
      </w:r>
      <w:r>
        <w:rPr>
          <w:rFonts w:ascii="Consolas" w:hAnsi="Consolas"/>
          <w:sz w:val="19"/>
        </w:rPr>
        <w:t>missions/data/daily_task_templates.dart</w:t>
      </w:r>
      <w:r>
        <w:t>), генератор ежедневной миссии (</w:t>
      </w:r>
      <w:r>
        <w:rPr>
          <w:rFonts w:ascii="Consolas" w:hAnsi="Consolas"/>
          <w:sz w:val="19"/>
        </w:rPr>
        <w:t>daily_mission_generator.dart</w:t>
      </w:r>
      <w:r>
        <w:t>), локации (</w:t>
      </w:r>
      <w:r>
        <w:rPr>
          <w:rFonts w:ascii="Consolas" w:hAnsi="Consolas"/>
          <w:sz w:val="19"/>
        </w:rPr>
        <w:t>tasks/data/location_definitions.dart</w:t>
      </w:r>
      <w:r>
        <w:t>), сценарий демо-дней (</w:t>
      </w:r>
      <w:r>
        <w:rPr>
          <w:rFonts w:ascii="Consolas" w:hAnsi="Consolas"/>
          <w:sz w:val="19"/>
        </w:rPr>
        <w:t>periods/data/demo_period_definitions.dart</w:t>
      </w:r>
      <w:r>
        <w:t>), события (</w:t>
      </w:r>
      <w:r>
        <w:rPr>
          <w:rFonts w:ascii="Consolas" w:hAnsi="Consolas"/>
          <w:sz w:val="19"/>
        </w:rPr>
        <w:t>events/domain/game_event.dart</w:t>
      </w:r>
      <w:r>
        <w:t>), каталог покупок (</w:t>
      </w:r>
      <w:r>
        <w:rPr>
          <w:rFonts w:ascii="Consolas" w:hAnsi="Consolas"/>
          <w:sz w:val="19"/>
        </w:rPr>
        <w:t>shop/domain/shop_catalog.dart</w:t>
      </w:r>
      <w:r>
        <w:t>).</w:t>
      </w:r>
    </w:p>
    <w:p>
      <w:pPr>
        <w:pStyle w:val="ListBullet"/>
      </w:pPr>
      <w:r>
        <w:rPr>
          <w:b/>
        </w:rPr>
        <w:t>Хранение</w:t>
      </w:r>
      <w:r>
        <w:t xml:space="preserve"> — SQLite: снимок профиля (JSON) и журнал финансовых операций.</w:t>
      </w:r>
    </w:p>
    <w:p>
      <w:pPr>
        <w:pStyle w:val="ListBullet"/>
      </w:pPr>
      <w:r>
        <w:rPr>
          <w:b/>
        </w:rPr>
        <w:t>UI</w:t>
      </w:r>
      <w:r>
        <w:t xml:space="preserve"> — экраны модулей на общей дизайн-системе (</w:t>
      </w:r>
      <w:r>
        <w:rPr>
          <w:rFonts w:ascii="Consolas" w:hAnsi="Consolas"/>
          <w:sz w:val="19"/>
        </w:rPr>
        <w:t>core/theme</w:t>
      </w:r>
      <w:r>
        <w:t xml:space="preserve">, </w:t>
      </w:r>
      <w:r>
        <w:rPr>
          <w:rFonts w:ascii="Consolas" w:hAnsi="Consolas"/>
          <w:sz w:val="19"/>
        </w:rPr>
        <w:t>core/widgets</w:t>
      </w:r>
      <w:r>
        <w:t>).</w:t>
      </w:r>
    </w:p>
    <w:p>
      <w:pPr>
        <w:pStyle w:val="Heading3"/>
      </w:pPr>
      <w:r>
        <w:rPr>
          <w:color w:val="08154B"/>
        </w:rPr>
        <w:t>3.2. Функциональные модули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делает</w:t>
            </w:r>
          </w:p>
        </w:tc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Основные экраны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onboarding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Первичная настройка взрослым (PIN, имя и возраст ребёнка), знакомство с игрой, словарик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parent_onboarding_flow.dart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game_intro_screen.dart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home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Главный экран: Рыжик, баланс, копилка, цель, показатели, действия, анимации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home_screen.dart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pet_animation/*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tasks, missions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Карта Москвы с локациями, ежедневная миссия из 12 заданий, проверка и объяснения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tasks_screen.dart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mission_task_screen.dart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mission_result_screen.dart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План бюджета по 3 направлениям, «план и факт»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budget_screen.dart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plan_fact_card.dart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shop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Покупки: еда, уход, игрушки для комнаты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shop_sheet.dart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goals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Цели накопления, пополнение и снятие из копилки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goals_screen.dart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finance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Журнал операций «История монет»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financial_history_screen.dart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periods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Игровые дни, итоги дня, демо-режим и панель демо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period_summary_screen.dart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demo_control_sheet.dart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pet_progression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Стадии роста, внешний вид (худи, аксессуары)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pet_visual_resolver.dart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events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Случайные события: звонок мошенника, непредвиденный расход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game_event_sheet.dart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play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Мини-игры: крестики-нолики, найди пары, камень-ножницы-бумага и др.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play_hub_screen.dart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Профиль ребёнка, внешний вид Рыжика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profile_screen.dart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adult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Раздел для взрослого за PIN/биометрией: прогресс, начисления, данные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sz w:val="19"/>
              </w:rPr>
              <w:t>adult_dashboard_screen.dart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parent_unlock_sheet.dart</w:t>
            </w:r>
          </w:p>
        </w:tc>
      </w:tr>
    </w:tbl>
    <w:p/>
    <w:p>
      <w:pPr>
        <w:pStyle w:val="Heading2"/>
      </w:pPr>
      <w:r>
        <w:rPr>
          <w:color w:val="08154B"/>
        </w:rPr>
        <w:t>4. Структура данных</w:t>
      </w:r>
    </w:p>
    <w:p>
      <w:pPr>
        <w:pStyle w:val="Heading3"/>
      </w:pPr>
      <w:r>
        <w:rPr>
          <w:color w:val="08154B"/>
        </w:rPr>
        <w:t>4.1. Хранилище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Таблица SQLite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app_state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Снимок профиля: </w:t>
            </w:r>
            <w:r>
              <w:rPr>
                <w:rFonts w:ascii="Consolas" w:hAnsi="Consolas"/>
                <w:sz w:val="19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schema_version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payload_json</w:t>
            </w:r>
            <w:r>
              <w:rPr>
                <w:sz w:val="19"/>
              </w:rPr>
              <w:t xml:space="preserve"> (JSON </w:t>
            </w:r>
            <w:r>
              <w:rPr>
                <w:rFonts w:ascii="Consolas" w:hAnsi="Consolas"/>
                <w:sz w:val="19"/>
              </w:rPr>
              <w:t>AppStateSnapshot</w:t>
            </w:r>
            <w:r>
              <w:rPr>
                <w:sz w:val="19"/>
              </w:rPr>
              <w:t>); отдельные записи для обычного и демо-профиля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app_metadata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Служебные ключи (активный профиль и т. п.)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financial_transactions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Журнал операций: id, профиль, игровой период, тип, источник, сумма, баланс и копилка до/после, время</w:t>
            </w:r>
          </w:p>
        </w:tc>
      </w:tr>
    </w:tbl>
    <w:p/>
    <w:p>
      <w:r>
        <w:t>PIN взрослого хранится не в SQLite, а в зашифрованном хранилище ОС (</w:t>
      </w:r>
      <w:r>
        <w:rPr>
          <w:rFonts w:ascii="Consolas" w:hAnsi="Consolas"/>
          <w:sz w:val="19"/>
        </w:rPr>
        <w:t>flutter_secure_storage</w:t>
      </w:r>
      <w:r>
        <w:t>: шифрование ключом из Android Keystore).</w:t>
      </w:r>
    </w:p>
    <w:p>
      <w:pPr>
        <w:pStyle w:val="Heading3"/>
      </w:pPr>
      <w:r>
        <w:rPr>
          <w:color w:val="08154B"/>
        </w:rPr>
        <w:t>4.2. Профиль и экономика (</w:t>
      </w:r>
      <w:r>
        <w:rPr>
          <w:rFonts w:ascii="Consolas" w:hAnsi="Consolas"/>
          <w:color w:val="08154B"/>
          <w:sz w:val="19"/>
        </w:rPr>
        <w:t>AppStateSnapshot</w:t>
      </w:r>
      <w:r>
        <w:rPr>
          <w:color w:val="08154B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Группа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Поля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Ребёнок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игровое имя, возраст (7–11), уровень сложности (junior/middle/senior)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Кошелёк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balance</w:t>
            </w:r>
            <w:r>
              <w:rPr>
                <w:sz w:val="19"/>
              </w:rPr>
              <w:t xml:space="preserve"> — монеты в кошельке; </w:t>
            </w:r>
            <w:r>
              <w:rPr>
                <w:rFonts w:ascii="Consolas" w:hAnsi="Consolas"/>
                <w:sz w:val="19"/>
              </w:rPr>
              <w:t>savings</w:t>
            </w:r>
            <w:r>
              <w:rPr>
                <w:sz w:val="19"/>
              </w:rPr>
              <w:t xml:space="preserve"> — копилка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Бюджет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budgetPlan</w:t>
            </w:r>
            <w:r>
              <w:rPr>
                <w:sz w:val="19"/>
              </w:rPr>
              <w:t xml:space="preserve"> (на важное / на приятное / в копилку), </w:t>
            </w:r>
            <w:r>
              <w:rPr>
                <w:rFonts w:ascii="Consolas" w:hAnsi="Consolas"/>
                <w:sz w:val="19"/>
              </w:rPr>
              <w:t>budgetPlanConfirmed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budgetUsage</w:t>
            </w:r>
            <w:r>
              <w:rPr>
                <w:sz w:val="19"/>
              </w:rPr>
              <w:t xml:space="preserve"> (потрачено на важное/приятное)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Цель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selectedGoalId</w:t>
            </w:r>
            <w:r>
              <w:rPr>
                <w:sz w:val="19"/>
              </w:rPr>
              <w:t>, завершённые цели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Питомец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petState</w:t>
            </w:r>
            <w:r>
              <w:rPr>
                <w:sz w:val="19"/>
              </w:rPr>
              <w:t xml:space="preserve"> (настроение, сытость, забота 0–100, время кормления/игры/поглаживания), </w:t>
            </w:r>
            <w:r>
              <w:rPr>
                <w:rFonts w:ascii="Consolas" w:hAnsi="Consolas"/>
                <w:sz w:val="19"/>
              </w:rPr>
              <w:t>petGrowthPoints</w:t>
            </w:r>
            <w:r>
              <w:rPr>
                <w:sz w:val="19"/>
              </w:rPr>
              <w:t>, внешний вид (цвет худи, аксессуары), имя питомца, купленные игрушки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Задания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активная миссия, индекс задания, счётчики выполненных, недавние локации и шаблоны (чтобы не повторяться)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Периоды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активный </w:t>
            </w:r>
            <w:r>
              <w:rPr>
                <w:rFonts w:ascii="Consolas" w:hAnsi="Consolas"/>
                <w:sz w:val="19"/>
              </w:rPr>
              <w:t>GamePeriod</w:t>
            </w:r>
            <w:r>
              <w:rPr>
                <w:sz w:val="19"/>
              </w:rPr>
              <w:t xml:space="preserve"> и список завершённых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Режим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runMode</w:t>
            </w:r>
            <w:r>
              <w:rPr>
                <w:sz w:val="19"/>
              </w:rPr>
              <w:t xml:space="preserve"> (normal/demo), </w:t>
            </w:r>
            <w:r>
              <w:rPr>
                <w:rFonts w:ascii="Consolas" w:hAnsi="Consolas"/>
                <w:sz w:val="19"/>
              </w:rPr>
              <w:t>demoPeriodIndex</w:t>
            </w:r>
            <w:r>
              <w:rPr>
                <w:sz w:val="19"/>
              </w:rPr>
              <w:t xml:space="preserve"> (1–5)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События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ожидающее и отложенное событие, ключ дня последней проверки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Настройки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звук, подсказки, просмотр знакомства</w:t>
            </w:r>
          </w:p>
        </w:tc>
      </w:tr>
    </w:tbl>
    <w:p/>
    <w:p>
      <w:pPr>
        <w:pStyle w:val="Heading3"/>
      </w:pPr>
      <w:r>
        <w:rPr>
          <w:color w:val="08154B"/>
        </w:rPr>
        <w:t>4.3. Игровой период (</w:t>
      </w:r>
      <w:r>
        <w:rPr>
          <w:rFonts w:ascii="Consolas" w:hAnsi="Consolas"/>
          <w:color w:val="08154B"/>
          <w:sz w:val="19"/>
        </w:rPr>
        <w:t>GamePeriod</w:t>
      </w:r>
      <w:r>
        <w:rPr>
          <w:color w:val="08154B"/>
        </w:rPr>
        <w:t>)</w:t>
      </w:r>
    </w:p>
    <w:p>
      <w:r>
        <w:t>Один игровой день. Хранит: баланс и копилку на начало и конец, план бюджета на момент подтверждения, заработано, потрачено на важное/приятное, отложено в копилку (в т. ч. осознанно), число заданий (всего, выполнено, верно; из них финансовых), прогресс цели на начало и конец, состояние питомца на начало и конец, начисленные очки роста с разбивкой, стадию до и после, пройденные темы.</w:t>
      </w:r>
    </w:p>
    <w:p>
      <w:pPr>
        <w:pStyle w:val="Heading3"/>
      </w:pPr>
      <w:r>
        <w:rPr>
          <w:color w:val="08154B"/>
        </w:rPr>
        <w:t>4.4. Задание (</w:t>
      </w:r>
      <w:r>
        <w:rPr>
          <w:rFonts w:ascii="Consolas" w:hAnsi="Consolas"/>
          <w:color w:val="08154B"/>
          <w:sz w:val="19"/>
        </w:rPr>
        <w:t>MissionTask</w:t>
      </w:r>
      <w:r>
        <w:rPr>
          <w:color w:val="08154B"/>
        </w:rPr>
        <w:t>)</w:t>
      </w:r>
    </w:p>
    <w:p>
      <w:r>
        <w:rPr>
          <w:rFonts w:ascii="Consolas" w:hAnsi="Consolas"/>
          <w:sz w:val="19"/>
        </w:rPr>
        <w:t>templateId</w:t>
      </w:r>
      <w:r>
        <w:t>, тема (</w:t>
      </w:r>
      <w:r>
        <w:rPr>
          <w:rFonts w:ascii="Consolas" w:hAnsi="Consolas"/>
          <w:sz w:val="19"/>
        </w:rPr>
        <w:t>math</w:t>
      </w:r>
      <w:r>
        <w:t xml:space="preserve">, </w:t>
      </w:r>
      <w:r>
        <w:rPr>
          <w:rFonts w:ascii="Consolas" w:hAnsi="Consolas"/>
          <w:sz w:val="19"/>
        </w:rPr>
        <w:t>finance</w:t>
      </w:r>
      <w:r>
        <w:t xml:space="preserve">, </w:t>
      </w:r>
      <w:r>
        <w:rPr>
          <w:rFonts w:ascii="Consolas" w:hAnsi="Consolas"/>
          <w:sz w:val="19"/>
        </w:rPr>
        <w:t>logic</w:t>
      </w:r>
      <w:r>
        <w:t xml:space="preserve">, </w:t>
      </w:r>
      <w:r>
        <w:rPr>
          <w:rFonts w:ascii="Consolas" w:hAnsi="Consolas"/>
          <w:sz w:val="19"/>
        </w:rPr>
        <w:t>memory</w:t>
      </w:r>
      <w:r>
        <w:t xml:space="preserve">, </w:t>
      </w:r>
      <w:r>
        <w:rPr>
          <w:rFonts w:ascii="Consolas" w:hAnsi="Consolas"/>
          <w:sz w:val="19"/>
        </w:rPr>
        <w:t>attention</w:t>
      </w:r>
      <w:r>
        <w:t xml:space="preserve">, </w:t>
      </w:r>
      <w:r>
        <w:rPr>
          <w:rFonts w:ascii="Consolas" w:hAnsi="Consolas"/>
          <w:sz w:val="19"/>
        </w:rPr>
        <w:t>entertainment</w:t>
      </w:r>
      <w:r>
        <w:t>), тип (расчёт, выбор, классификация, сопоставление, распределение бюджета…), экономический тип (</w:t>
      </w:r>
      <w:r>
        <w:rPr>
          <w:rFonts w:ascii="Consolas" w:hAnsi="Consolas"/>
          <w:sz w:val="19"/>
        </w:rPr>
        <w:t>simulation</w:t>
      </w:r>
      <w:r>
        <w:t xml:space="preserve"> — учебная ситуация, </w:t>
      </w:r>
      <w:r>
        <w:rPr>
          <w:rFonts w:ascii="Consolas" w:hAnsi="Consolas"/>
          <w:sz w:val="19"/>
        </w:rPr>
        <w:t>earning</w:t>
      </w:r>
      <w:r>
        <w:t xml:space="preserve"> — приносит монеты, </w:t>
      </w:r>
      <w:r>
        <w:rPr>
          <w:rFonts w:ascii="Consolas" w:hAnsi="Consolas"/>
          <w:sz w:val="19"/>
        </w:rPr>
        <w:t>realExpense</w:t>
      </w:r>
      <w:r>
        <w:t xml:space="preserve"> — реальная трата из кошелька), текст, варианты ответа с суммой и категорией, правильный ответ, награда в монетах, объяснение.</w:t>
      </w:r>
    </w:p>
    <w:p>
      <w:pPr>
        <w:pStyle w:val="Heading3"/>
      </w:pPr>
      <w:r>
        <w:rPr>
          <w:color w:val="08154B"/>
        </w:rPr>
        <w:t>4.5. Финансовая операция (</w:t>
      </w:r>
      <w:r>
        <w:rPr>
          <w:rFonts w:ascii="Consolas" w:hAnsi="Consolas"/>
          <w:color w:val="08154B"/>
          <w:sz w:val="19"/>
        </w:rPr>
        <w:t>FinancialTransaction</w:t>
      </w:r>
      <w:r>
        <w:rPr>
          <w:color w:val="08154B"/>
        </w:rPr>
        <w:t>)</w:t>
      </w:r>
    </w:p>
    <w:p>
      <w:r>
        <w:t xml:space="preserve">Типы: </w:t>
      </w:r>
      <w:r>
        <w:rPr>
          <w:rFonts w:ascii="Consolas" w:hAnsi="Consolas"/>
          <w:sz w:val="19"/>
        </w:rPr>
        <w:t>earning</w:t>
      </w:r>
      <w:r>
        <w:t xml:space="preserve">, </w:t>
      </w:r>
      <w:r>
        <w:rPr>
          <w:rFonts w:ascii="Consolas" w:hAnsi="Consolas"/>
          <w:sz w:val="19"/>
        </w:rPr>
        <w:t>essentialExpense</w:t>
      </w:r>
      <w:r>
        <w:t xml:space="preserve">, </w:t>
      </w:r>
      <w:r>
        <w:rPr>
          <w:rFonts w:ascii="Consolas" w:hAnsi="Consolas"/>
          <w:sz w:val="19"/>
        </w:rPr>
        <w:t>wantExpense</w:t>
      </w:r>
      <w:r>
        <w:t xml:space="preserve">, </w:t>
      </w:r>
      <w:r>
        <w:rPr>
          <w:rFonts w:ascii="Consolas" w:hAnsi="Consolas"/>
          <w:sz w:val="19"/>
        </w:rPr>
        <w:t>savingsDeposit</w:t>
      </w:r>
      <w:r>
        <w:t xml:space="preserve">, </w:t>
      </w:r>
      <w:r>
        <w:rPr>
          <w:rFonts w:ascii="Consolas" w:hAnsi="Consolas"/>
          <w:sz w:val="19"/>
        </w:rPr>
        <w:t>savingsWithdrawal</w:t>
      </w:r>
      <w:r>
        <w:t xml:space="preserve">, </w:t>
      </w:r>
      <w:r>
        <w:rPr>
          <w:rFonts w:ascii="Consolas" w:hAnsi="Consolas"/>
          <w:sz w:val="19"/>
        </w:rPr>
        <w:t>goalPurchase</w:t>
      </w:r>
      <w:r>
        <w:t xml:space="preserve">, </w:t>
      </w:r>
      <w:r>
        <w:rPr>
          <w:rFonts w:ascii="Consolas" w:hAnsi="Consolas"/>
          <w:sz w:val="19"/>
        </w:rPr>
        <w:t>loss</w:t>
      </w:r>
      <w:r>
        <w:t xml:space="preserve">. Источники: </w:t>
      </w:r>
      <w:r>
        <w:rPr>
          <w:rFonts w:ascii="Consolas" w:hAnsi="Consolas"/>
          <w:sz w:val="19"/>
        </w:rPr>
        <w:t>mission</w:t>
      </w:r>
      <w:r>
        <w:t xml:space="preserve">, </w:t>
      </w:r>
      <w:r>
        <w:rPr>
          <w:rFonts w:ascii="Consolas" w:hAnsi="Consolas"/>
          <w:sz w:val="19"/>
        </w:rPr>
        <w:t>petCare</w:t>
      </w:r>
      <w:r>
        <w:t xml:space="preserve">, </w:t>
      </w:r>
      <w:r>
        <w:rPr>
          <w:rFonts w:ascii="Consolas" w:hAnsi="Consolas"/>
          <w:sz w:val="19"/>
        </w:rPr>
        <w:t>miniGame</w:t>
      </w:r>
      <w:r>
        <w:t xml:space="preserve">, </w:t>
      </w:r>
      <w:r>
        <w:rPr>
          <w:rFonts w:ascii="Consolas" w:hAnsi="Consolas"/>
          <w:sz w:val="19"/>
        </w:rPr>
        <w:t>savings</w:t>
      </w:r>
      <w:r>
        <w:t xml:space="preserve">, </w:t>
      </w:r>
      <w:r>
        <w:rPr>
          <w:rFonts w:ascii="Consolas" w:hAnsi="Consolas"/>
          <w:sz w:val="19"/>
        </w:rPr>
        <w:t>system</w:t>
      </w:r>
      <w:r>
        <w:t xml:space="preserve">, </w:t>
      </w:r>
      <w:r>
        <w:rPr>
          <w:rFonts w:ascii="Consolas" w:hAnsi="Consolas"/>
          <w:sz w:val="19"/>
        </w:rPr>
        <w:t>parent</w:t>
      </w:r>
      <w:r>
        <w:t xml:space="preserve">, </w:t>
      </w:r>
      <w:r>
        <w:rPr>
          <w:rFonts w:ascii="Consolas" w:hAnsi="Consolas"/>
          <w:sz w:val="19"/>
        </w:rPr>
        <w:t>event</w:t>
      </w:r>
      <w:r>
        <w:t>. Каждая операция хранит баланс и копилку до и после — поэтому любое изменение баланса объяснимо (ТЗ 2.5.4).</w:t>
      </w:r>
    </w:p>
    <w:p>
      <w:pPr>
        <w:pStyle w:val="Heading2"/>
      </w:pPr>
      <w:r>
        <w:rPr>
          <w:color w:val="08154B"/>
        </w:rPr>
        <w:t>5. Матрица соответствия обязательным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№ ТЗ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Где реализовано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Проверка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Знакомство с целью и тремя типами решений; без регистрации; подсказка в любой момент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onboarding/game_intro_screen.dart</w:t>
            </w:r>
            <w:r>
              <w:rPr>
                <w:sz w:val="19"/>
              </w:rPr>
              <w:t>, Настройки → «Как играть», «Словарик»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test/features/onboarding/parent_onboarding_test.dart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Внешний вид и имя питомца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Профиль → «Внешний вид» (4 цвета худи, очки, бантик); имя — в разделе для взрослого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test/features/home/pet_look_test.dart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Главный экран: питомец, баланс, копилка, цель, показатели, задание; переходы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home/home_screen.dart</w:t>
            </w:r>
            <w:r>
              <w:rPr>
                <w:sz w:val="19"/>
              </w:rPr>
              <w:t>, нижняя навигация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test/widget_test.dart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Только игровая валюта, начисления с источником и суммой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AppController</w:t>
            </w:r>
            <w:r>
              <w:rPr>
                <w:sz w:val="19"/>
              </w:rPr>
              <w:t>, «История монет»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test/features/finance/*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План по 3 направлениям, контроль остатка, «план и факт»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budget/budget_screen.dart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plan_fact_card.dart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test/app_controller_test.dart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Покупки двух типов с ценой, категорией, влиянием; подтверждение; без минуса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shop/shop_sheet.dart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ShopCatalog</w:t>
            </w:r>
            <w:r>
              <w:rPr>
                <w:sz w:val="19"/>
              </w:rPr>
              <w:t xml:space="preserve"> (8 позиций)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test/features/shop/shop_and_tz_test.dart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2.5.7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Цели, накопления, снятие с подтверждением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goals/goals_screen.dart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test/features/goals/savings_lifecycle_test.dart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2.5.8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Задания по 3+ темам с выбором, последствиями и объяснением; всё доступно в демо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missions/data/*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tasks/*</w:t>
            </w:r>
            <w:r>
              <w:rPr>
                <w:sz w:val="19"/>
              </w:rPr>
              <w:t>, демо-дни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test/features/tasks/*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app_controller_test.dart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2.5.9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Изменения баланса/копилки/питомца, объяснение, путь исправления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экраны результата, итоги дня, «не хватает N монет», события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mission_*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game_events_test.dart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2.5.10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≥ 3 стадии, рост по совокупности решений, объяснение настроения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PetProgressionPolicy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pet_messages.dart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test/features/pet_progression/pet_progression_test.dart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2.5.11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История заданий, прогресс цели, итоги периода, словарик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«История монет», итоги дня, словарик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financial_history_screen_test.dart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2.5.12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Раздел взрослого за барьером, цели, темы, прогресс, начисления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adult/*</w:t>
            </w:r>
            <w:r>
              <w:rPr>
                <w:sz w:val="19"/>
              </w:rPr>
              <w:t xml:space="preserve"> (PIN 4–6 цифр или биометрия; в демо — PIN 1234)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test/features/adult/*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2.5.13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Сохранение после перезапуска; демо-режим 5 дней со сбросом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 xml:space="preserve">SQLite, </w:t>
            </w:r>
            <w:r>
              <w:rPr>
                <w:rFonts w:ascii="Consolas" w:hAnsi="Consolas"/>
                <w:sz w:val="19"/>
              </w:rPr>
              <w:t>periods/*</w:t>
            </w:r>
            <w:r>
              <w:rPr>
                <w:sz w:val="19"/>
              </w:rPr>
              <w:t>, панель демо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test/core/storage/*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game_period_test.dart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demo_controls_test.dart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2.5.14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Новое задание без переработки логики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 xml:space="preserve">шаблон добавляется в </w:t>
            </w:r>
            <w:r>
              <w:rPr>
                <w:rFonts w:ascii="Consolas" w:hAnsi="Consolas"/>
                <w:sz w:val="19"/>
              </w:rPr>
              <w:t>daily_task_templates.dart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test/features/tasks/*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Питомец ≥ 9 комбинаций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4 цвета худи × (без аксессуара / очки / бантик) × 3 стадии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pet_look_test.dart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≥ 5 игровых периодов в демо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5 демо-дней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game_period_test.dart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≥ 6 заданий по 3 темам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26 шаблонов, миссия из 12 заданий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app_controller_test.dart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≥ 8 покупок двух типов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3 еды, 2 ухода, 3 игрушки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≥ 3 цели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велосипед 5000, самокат 3200, конструктор 1800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savings_lifecycle_test.dart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≥ 3 стадии роста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Реализовано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малыш / подрос / старший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pet_progression_test.dart</w:t>
            </w:r>
          </w:p>
        </w:tc>
      </w:tr>
    </w:tbl>
    <w:p/>
    <w:p>
      <w:pPr>
        <w:pStyle w:val="Heading2"/>
      </w:pPr>
      <w:r>
        <w:rPr>
          <w:color w:val="08154B"/>
        </w:rPr>
        <w:t>6. Правила расчёта</w:t>
      </w:r>
    </w:p>
    <w:p>
      <w:pPr>
        <w:pStyle w:val="Heading3"/>
      </w:pPr>
      <w:r>
        <w:rPr>
          <w:color w:val="08154B"/>
        </w:rPr>
        <w:t>6.1. Баланс и копилка</w:t>
      </w:r>
    </w:p>
    <w:p>
      <w:pPr>
        <w:pStyle w:val="ListBullet"/>
      </w:pPr>
      <w:r>
        <w:rPr>
          <w:rFonts w:ascii="Consolas" w:hAnsi="Consolas"/>
          <w:sz w:val="19"/>
        </w:rPr>
        <w:t>balance</w:t>
      </w:r>
      <w:r>
        <w:t xml:space="preserve"> — монеты в кошельке, </w:t>
      </w:r>
      <w:r>
        <w:rPr>
          <w:rFonts w:ascii="Consolas" w:hAnsi="Consolas"/>
          <w:sz w:val="19"/>
        </w:rPr>
        <w:t>savings</w:t>
      </w:r>
      <w:r>
        <w:t xml:space="preserve"> — в копилке. Оба значения никогда не становятся отрицательными: покупка или списание выполняется только при </w:t>
      </w:r>
      <w:r>
        <w:rPr>
          <w:rFonts w:ascii="Consolas" w:hAnsi="Consolas"/>
          <w:sz w:val="19"/>
        </w:rPr>
        <w:t>balance ≥ цена</w:t>
      </w:r>
      <w:r>
        <w:t>, иначе показывается «не хватает N монет» и варианты (задания, покупка дешевле, отложить).</w:t>
      </w:r>
    </w:p>
    <w:p>
      <w:pPr>
        <w:pStyle w:val="ListBullet"/>
      </w:pPr>
      <w:r>
        <w:rPr>
          <w:b/>
        </w:rPr>
        <w:t>Доход:</w:t>
      </w:r>
      <w:r>
        <w:t xml:space="preserve"> награда за задание (15–20 монет за задание с заработком; учебные задания без монет), распределение награды между кошельком и копилкой (задание «Раздели награду»), начисление от взрослого, +5 за правильное поведение в событии «звонок мошенника».</w:t>
      </w:r>
    </w:p>
    <w:p>
      <w:pPr>
        <w:pStyle w:val="ListBullet"/>
      </w:pPr>
      <w:r>
        <w:rPr>
          <w:b/>
        </w:rPr>
        <w:t>Расход «на важное»:</w:t>
      </w:r>
      <w:r>
        <w:t xml:space="preserve"> еда, уход, ветеринар. </w:t>
      </w:r>
      <w:r>
        <w:rPr>
          <w:b/>
        </w:rPr>
        <w:t>«На приятное»:</w:t>
      </w:r>
      <w:r>
        <w:t xml:space="preserve"> вкусняшка, игрушки для комнаты. Каждая трата увеличивает соответствующее «потрачено» в </w:t>
      </w:r>
      <w:r>
        <w:rPr>
          <w:rFonts w:ascii="Consolas" w:hAnsi="Consolas"/>
          <w:sz w:val="19"/>
        </w:rPr>
        <w:t>budgetUsage</w:t>
      </w:r>
      <w:r>
        <w:t xml:space="preserve"> и записывается в журнал.</w:t>
      </w:r>
    </w:p>
    <w:p>
      <w:pPr>
        <w:pStyle w:val="ListBullet"/>
      </w:pPr>
      <w:r>
        <w:rPr>
          <w:b/>
        </w:rPr>
        <w:t>Копилка:</w:t>
      </w:r>
      <w:r>
        <w:t xml:space="preserve"> перевод «в копилку» уменьшает кошелёк и увеличивает копилку; снятие требует подтверждения и показывает, насколько уменьшится накопленное. Прогресс цели = </w:t>
      </w:r>
      <w:r>
        <w:rPr>
          <w:rFonts w:ascii="Consolas" w:hAnsi="Consolas"/>
          <w:sz w:val="19"/>
        </w:rPr>
        <w:t>min(1, savings / цена цели)</w:t>
      </w:r>
      <w:r>
        <w:t>.</w:t>
      </w:r>
    </w:p>
    <w:p>
      <w:pPr>
        <w:pStyle w:val="ListBullet"/>
      </w:pPr>
      <w:r>
        <w:rPr>
          <w:b/>
        </w:rPr>
        <w:t>Бюджет:</w:t>
      </w:r>
      <w:r>
        <w:t xml:space="preserve"> сумма распределения должна равняться доступному балансу (</w:t>
      </w:r>
      <w:r>
        <w:rPr>
          <w:rFonts w:ascii="Consolas" w:hAnsi="Consolas"/>
          <w:sz w:val="19"/>
        </w:rPr>
        <w:t>распределено = balance</w:t>
      </w:r>
      <w:r>
        <w:t>), интерфейс показывает остаток к распределению; при новых монетах план можно дополнить.</w:t>
      </w:r>
    </w:p>
    <w:p>
      <w:pPr>
        <w:pStyle w:val="Heading3"/>
      </w:pPr>
      <w:r>
        <w:rPr>
          <w:color w:val="08154B"/>
        </w:rPr>
        <w:t>6.2. Покупки и состояние питомца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Цена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Эффект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Корм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важное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Сытость +30, Настроение +4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Полезный перекус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важное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Сытость +22, Забота +3, Настроение +8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Вкусняшка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приятное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Сытость +15, Настроение +15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Щётка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важное (уход)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Забота +20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Набор для купания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важное (уход)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Забота +30, Настроение +5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Плюшевый мишка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приятное (комната)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Настроение +15, остаётся в комнате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Гирлянда-звёзды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приятное (комната)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Настроение +20, остаётся в комнате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Пуфик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приятное (комната)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Настроение +25, остаётся в комнате</w:t>
            </w:r>
          </w:p>
        </w:tc>
      </w:tr>
    </w:tbl>
    <w:p/>
    <w:p>
      <w:pPr>
        <w:pStyle w:val="ListBullet"/>
      </w:pPr>
      <w:r>
        <w:t>Показатели питомца — от 0 до 100.</w:t>
      </w:r>
    </w:p>
    <w:p>
      <w:pPr>
        <w:pStyle w:val="ListBullet"/>
      </w:pPr>
      <w:r>
        <w:rPr>
          <w:b/>
        </w:rPr>
        <w:t>Со временем:</w:t>
      </w:r>
      <w:r>
        <w:t xml:space="preserve"> каждые 15 минут сытость −3, забота −2, настроение −2. Каждая игрушка в комнате замедляет падение настроения на 10 % (не больше 50 %).</w:t>
      </w:r>
    </w:p>
    <w:p>
      <w:pPr>
        <w:pStyle w:val="ListBullet"/>
      </w:pPr>
      <w:r>
        <w:rPr>
          <w:b/>
        </w:rPr>
        <w:t>Голод:</w:t>
      </w:r>
      <w:r>
        <w:t xml:space="preserve"> Рыжик голоден, если сытость &lt; 30 — меняется анимация и реплика с объяснением причины.</w:t>
      </w:r>
    </w:p>
    <w:p>
      <w:pPr>
        <w:pStyle w:val="ListBullet"/>
      </w:pPr>
      <w:r>
        <w:rPr>
          <w:b/>
        </w:rPr>
        <w:t>Поглаживание и мини-игры</w:t>
      </w:r>
      <w:r>
        <w:t xml:space="preserve"> поднимают настроение (мини-игра: +10 при первом прохождении за день и +2 XP, далее +3 без XP — защита от «фарма»).</w:t>
      </w:r>
    </w:p>
    <w:p>
      <w:pPr>
        <w:pStyle w:val="Heading3"/>
      </w:pPr>
      <w:r>
        <w:rPr>
          <w:color w:val="08154B"/>
        </w:rPr>
        <w:t>6.3. Рост питомца</w:t>
      </w:r>
    </w:p>
    <w:p>
      <w:r>
        <w:t>После каждого игрового дня начисляются очки роста (максимум 30 за день):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Критерий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Очки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Бюджет подтверждён до трат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Траты в рамках плана (допуск +20 %, минимум 20 монет): без превышения 5; превышение до 35 % — 4; до 75 % — 3; до 125 % — 2; больше —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до 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Отложено в копилку относительно личной цели дня (план «в копилку» или 10 % доступных монет): ≥ 100 % — 7; ≥ 60 % — 6; ≥ 30 % — 5; меньше — 4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до 7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Продвижение к цели (та же шкала): 4 / 3 / 2 /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до 4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Точность финансовых заданий: ≥ 80 % — 6; ≥ 60 % — 4; ≥ 40 % — 2; хотя бы одно верное —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до 6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Выполнены все задания миссии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4</w:t>
            </w:r>
          </w:p>
        </w:tc>
      </w:tr>
    </w:tbl>
    <w:p/>
    <w:p>
      <w:r>
        <w:t xml:space="preserve">Стадия определяется суммой очков: </w:t>
      </w:r>
      <w:r>
        <w:rPr>
          <w:b/>
        </w:rPr>
        <w:t>малыш</w:t>
      </w:r>
      <w:r>
        <w:t xml:space="preserve"> &lt; 40, </w:t>
      </w:r>
      <w:r>
        <w:rPr>
          <w:b/>
        </w:rPr>
        <w:t>подрос</w:t>
      </w:r>
      <w:r>
        <w:t xml:space="preserve"> 40–89, </w:t>
      </w:r>
      <w:r>
        <w:rPr>
          <w:b/>
        </w:rPr>
        <w:t>старший</w:t>
      </w:r>
      <w:r>
        <w:t xml:space="preserve"> ≥ 90. Рост возможен только по совокупности нескольких дней, а разбивка очков показывается на экране итогов дня.</w:t>
      </w:r>
    </w:p>
    <w:p>
      <w:pPr>
        <w:pStyle w:val="Heading3"/>
      </w:pPr>
      <w:r>
        <w:rPr>
          <w:color w:val="08154B"/>
        </w:rPr>
        <w:t>6.4. События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Событие</w:t>
            </w:r>
          </w:p>
        </w:tc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Выбор</w:t>
            </w:r>
          </w:p>
        </w:tc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Последствие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Звонок мошенника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Сказать код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−30 монет (не больше, чем есть), запись «Обман по телефону»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rPr>
                <w:sz w:val="19"/>
              </w:rPr>
              <w:t>Позвать взрослого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+5 монет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rPr>
                <w:sz w:val="19"/>
              </w:rPr>
              <w:t>Положить трубку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Рыжик поранил лапку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Заплатить из кошелька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−40, трата «на важное»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rPr>
                <w:sz w:val="19"/>
              </w:rPr>
              <w:t>Взять из копилки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копилка −40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rPr>
                <w:sz w:val="19"/>
              </w:rPr>
              <w:t>Подождать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забота −15, событие вернётся завтра</w:t>
            </w:r>
          </w:p>
        </w:tc>
      </w:tr>
    </w:tbl>
    <w:p/>
    <w:p>
      <w:r>
        <w:t>Частота: в демо — день 2 и день 4; в обычной игре — 25 % в день, не в первый день и не два дня подряд.</w:t>
      </w:r>
    </w:p>
    <w:p>
      <w:pPr>
        <w:pStyle w:val="Heading2"/>
      </w:pPr>
      <w:r>
        <w:rPr>
          <w:color w:val="08154B"/>
        </w:rPr>
        <w:t>7. Карта образовательного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Ожидаемый навык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Сценарии (шаблоны)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Правильная логика</w:t>
            </w:r>
          </w:p>
        </w:tc>
        <w:tc>
          <w:tcPr>
            <w:tcW w:type="dxa" w:w="199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Объяснение ребёнку (пример)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Планирование бюджета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Распределять доход по направлениям до трат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«Раздели бюджет» (</w:t>
            </w:r>
            <w:r>
              <w:rPr>
                <w:rFonts w:ascii="Consolas" w:hAnsi="Consolas"/>
                <w:sz w:val="19"/>
              </w:rPr>
              <w:t>split_budget</w:t>
            </w:r>
            <w:r>
              <w:rPr>
                <w:sz w:val="19"/>
              </w:rPr>
              <w:t>), экран «Бюджет», «План и факт»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Сначала важное, затем копилка, остаток — на приятное; сумма = доступному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«Сначала важное: еда и уход. Приятное — если останутся монеты»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Потребности и желания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Отличать обязательные траты от желаемых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«Нужно или хочется» (</w:t>
            </w:r>
            <w:r>
              <w:rPr>
                <w:rFonts w:ascii="Consolas" w:hAnsi="Consolas"/>
                <w:sz w:val="19"/>
              </w:rPr>
              <w:t>need_or_want</w:t>
            </w:r>
            <w:r>
              <w:rPr>
                <w:sz w:val="19"/>
              </w:rPr>
              <w:t>), «Что купить первым» (</w:t>
            </w:r>
            <w:r>
              <w:rPr>
                <w:rFonts w:ascii="Consolas" w:hAnsi="Consolas"/>
                <w:sz w:val="19"/>
              </w:rPr>
              <w:t>buy_first</w:t>
            </w:r>
            <w:r>
              <w:rPr>
                <w:sz w:val="19"/>
              </w:rPr>
              <w:t>), «Быстрая сортировка» (</w:t>
            </w:r>
            <w:r>
              <w:rPr>
                <w:rFonts w:ascii="Consolas" w:hAnsi="Consolas"/>
                <w:sz w:val="19"/>
              </w:rPr>
              <w:t>quick_sort</w:t>
            </w:r>
            <w:r>
              <w:rPr>
                <w:sz w:val="19"/>
              </w:rPr>
              <w:t>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Еда, уход, проезд — важное; игрушки, сладости — приятное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«Без этого не обойтись — это важная трата»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Сбережения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Откладывать часть дохода регулярно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«Раздели награду» (</w:t>
            </w:r>
            <w:r>
              <w:rPr>
                <w:rFonts w:ascii="Consolas" w:hAnsi="Consolas"/>
                <w:sz w:val="19"/>
              </w:rPr>
              <w:t>split_reward</w:t>
            </w:r>
            <w:r>
              <w:rPr>
                <w:sz w:val="19"/>
              </w:rPr>
              <w:t>), «Сколько дней копить» (</w:t>
            </w:r>
            <w:r>
              <w:rPr>
                <w:rFonts w:ascii="Consolas" w:hAnsi="Consolas"/>
                <w:sz w:val="19"/>
              </w:rPr>
              <w:t>goal_days</w:t>
            </w:r>
            <w:r>
              <w:rPr>
                <w:sz w:val="19"/>
              </w:rPr>
              <w:t>), копилка и цели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Отложить часть сразу; срок = остаток / регулярное пополнение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«Если откладывать по 50 монет, до цели 4 дня»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Платежи и покупки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Считать деньги, сдачу, сравнивать цены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count_coins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calculate_remaining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can_afford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best_price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compare_prices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build_basket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fix_receipt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Хватает ли денег, сколько останется, где выгоднее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«Две пачки по 30 дешевле, чем одна за 70»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Реальные траты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Решать, на что потратить ограниченную сумму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lunch_time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buy_stationery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choose_transport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choose_entertainment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cultural_outing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Выбор влияет на кошелёк и план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«Этого не было в плане — на другое монет стало меньше»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Безопасность денег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Не сообщать коды, звать взрослого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Событие «Неожиданный звонок»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Коды из СМС никому не говорить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«Настоящие призы не просят коды из СМС»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Непредвиденные расходы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Понимать роль финансовой подушки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Событие «Рыжик поранил лапку»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Важный расход не откладывать; копилка выручает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«Хорошо иметь монеты в копилке на всякий случай»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Логика, память, внимание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Поддерживающие навыки</w:t>
            </w:r>
          </w:p>
        </w:tc>
        <w:tc>
          <w:tcPr>
            <w:tcW w:type="dxa" w:w="1994"/>
          </w:tcPr>
          <w:p>
            <w:r>
              <w:rPr>
                <w:rFonts w:ascii="Consolas" w:hAnsi="Consolas"/>
                <w:sz w:val="19"/>
              </w:rPr>
              <w:t>odd_one_out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continue_sequence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match_pairs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find_coins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remember_purchases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choose_route</w:t>
            </w:r>
            <w:r>
              <w:rPr>
                <w:sz w:val="19"/>
              </w:rPr>
              <w:t>, мини-игры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короткие подсказки Рыжика</w:t>
            </w:r>
          </w:p>
        </w:tc>
      </w:tr>
    </w:tbl>
    <w:p/>
    <w:p>
      <w:r>
        <w:t>Каждый шаблон имеет варианты для трёх уровней сложности (7–8, 9–10, 10–11 лет). В обычном режиме миссия из 12 заданий собирается генератором на каждый день (с локацией на карте Москвы и обязательным заданием на сбережения), в демо-режиме — по фиксированному сценарию из 5 дней.</w:t>
      </w:r>
    </w:p>
    <w:p>
      <w:r>
        <w:rPr>
          <w:b/>
        </w:rPr>
        <w:t>Как добавить задание:</w:t>
      </w:r>
      <w:r>
        <w:t xml:space="preserve"> описать шаблон в </w:t>
      </w:r>
      <w:r>
        <w:rPr>
          <w:rFonts w:ascii="Consolas" w:hAnsi="Consolas"/>
          <w:sz w:val="19"/>
        </w:rPr>
        <w:t>daily_task_templates.dart</w:t>
      </w:r>
      <w:r>
        <w:t xml:space="preserve"> (id, тема, текст, варианты, правильный ответ, объяснение, награда) и добавить id в список </w:t>
      </w:r>
      <w:r>
        <w:rPr>
          <w:rFonts w:ascii="Consolas" w:hAnsi="Consolas"/>
          <w:sz w:val="19"/>
        </w:rPr>
        <w:t>allTemplateIds</w:t>
      </w:r>
      <w:r>
        <w:t xml:space="preserve"> — генератор подхватит его без изменения логики.</w:t>
      </w:r>
    </w:p>
    <w:p>
      <w:pPr>
        <w:pStyle w:val="Heading2"/>
      </w:pPr>
      <w:r>
        <w:rPr>
          <w:color w:val="08154B"/>
        </w:rPr>
        <w:t>8. UX/UI и доступность</w:t>
      </w:r>
    </w:p>
    <w:p>
      <w:r>
        <w:rPr>
          <w:b/>
        </w:rPr>
        <w:t>Ключевые решения</w:t>
      </w:r>
    </w:p>
    <w:p>
      <w:pPr>
        <w:pStyle w:val="ListBullet"/>
      </w:pPr>
      <w:r>
        <w:t>Один главный экран: Рыжик, баланс, копилка, цель, показатели и задание дня видны сразу; всё остальное — в нижней навигации (Главная, Задания, Бюджет, Цели, Профиль).</w:t>
      </w:r>
    </w:p>
    <w:p>
      <w:pPr>
        <w:pStyle w:val="ListBullet"/>
      </w:pPr>
      <w:r>
        <w:t>Короткие фразы, реплики Рыжика объясняют причину его состояния («Я проголодался: сытость 0. Покорми меня!»).</w:t>
      </w:r>
    </w:p>
    <w:p>
      <w:pPr>
        <w:pStyle w:val="ListBullet"/>
      </w:pPr>
      <w:r>
        <w:t>Категории подписаны текстом и иконкой («Важное» / «Приятное»), а не только цветом.</w:t>
      </w:r>
    </w:p>
    <w:p>
      <w:pPr>
        <w:pStyle w:val="ListBullet"/>
      </w:pPr>
      <w:r>
        <w:t>Нехватка монет никогда не приводит к тупику: показывается «не хватает N монет» и следующие шаги.</w:t>
      </w:r>
    </w:p>
    <w:p>
      <w:pPr>
        <w:pStyle w:val="ListBullet"/>
      </w:pPr>
      <w:r>
        <w:t>Без запугивания и стыда: ошибка сопровождается спокойным объяснением и способом исправить.</w:t>
      </w:r>
    </w:p>
    <w:p>
      <w:r>
        <w:rPr>
          <w:b/>
        </w:rPr>
        <w:t>Доступность</w:t>
      </w:r>
    </w:p>
    <w:p>
      <w:pPr>
        <w:pStyle w:val="ListBullet"/>
      </w:pPr>
      <w:r>
        <w:t>Кнопки и карточки не меньше 48 × 48 dp.</w:t>
      </w:r>
    </w:p>
    <w:p>
      <w:pPr>
        <w:pStyle w:val="ListBullet"/>
      </w:pPr>
      <w:r>
        <w:t>Основной текст — 16 sp и крупнее (шрифт Nunito); интерфейс адаптируется к системному увеличению шрифта (раскладка перестраивается при крупном тексте).</w:t>
      </w:r>
    </w:p>
    <w:p>
      <w:pPr>
        <w:pStyle w:val="ListBullet"/>
      </w:pPr>
      <w:r>
        <w:t>Семантические подписи для экранного диктора у кнопок, карточек и выбора.</w:t>
      </w:r>
    </w:p>
    <w:p>
      <w:pPr>
        <w:pStyle w:val="ListBullet"/>
      </w:pPr>
      <w:r>
        <w:t>Настройки: «Звук» и «Подсказки»; при системной настройке «Убрать анимации» Рыжик показывается статичным кадром.</w:t>
      </w:r>
    </w:p>
    <w:p>
      <w:pPr>
        <w:pStyle w:val="ListBullet"/>
      </w:pPr>
      <w:r>
        <w:t>Портретная ориентация, ширина от 360 dp; проверено также на 412 dp.</w:t>
      </w:r>
    </w:p>
    <w:p>
      <w:pPr>
        <w:pStyle w:val="ListBullet"/>
      </w:pPr>
      <w:r>
        <w:t>Действия, заметно меняющие прогресс (удаление профиля, сброс демо, снятие из копилки), требуют подтверждения.</w:t>
      </w:r>
    </w:p>
    <w:p>
      <w:pPr>
        <w:pStyle w:val="Heading2"/>
      </w:pPr>
      <w:r>
        <w:rPr>
          <w:color w:val="08154B"/>
        </w:rPr>
        <w:t>9. Разрешения, данные и удаление профиля</w:t>
      </w:r>
    </w:p>
    <w:p>
      <w:r>
        <w:rPr>
          <w:b/>
        </w:rPr>
        <w:t>Разрешения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Разрешение</w:t>
            </w:r>
          </w:p>
        </w:tc>
        <w:tc>
          <w:tcPr>
            <w:tcW w:type="dxa" w:w="4986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USE_BIOMETRIC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USE_FINGERPRINT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Необязательный вход взрослого в родительский раздел по отпечатку/биометрии вместо PIN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sz w:val="19"/>
              </w:rPr>
              <w:t>…DYNAMIC_RECEIVER_NOT_EXPORTED_PERMISSION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Служебное разрешение AndroidX, пользователю не показывается</w:t>
            </w:r>
          </w:p>
        </w:tc>
      </w:tr>
    </w:tbl>
    <w:p/>
    <w:p>
      <w:r>
        <w:t>Интернет, камера, микрофон, геолокация и контакты не запрашиваются. Приложение полностью работает офлайн.</w:t>
      </w:r>
    </w:p>
    <w:p>
      <w:r>
        <w:rPr>
          <w:b/>
        </w:rPr>
        <w:t>Собираемые данные</w:t>
      </w:r>
      <w:r>
        <w:t xml:space="preserve"> — только на устройстве, никуда не передаются:</w:t>
      </w:r>
    </w:p>
    <w:p>
      <w:pPr>
        <w:pStyle w:val="ListBullet"/>
      </w:pPr>
      <w:r>
        <w:t>игровое имя ребёнка (можно вымышленное) и возраст для подбора сложности;</w:t>
      </w:r>
    </w:p>
    <w:p>
      <w:pPr>
        <w:pStyle w:val="ListBullet"/>
      </w:pPr>
      <w:r>
        <w:t>PIN взрослого — в зашифрованном хранилище Android (Keystore);</w:t>
      </w:r>
    </w:p>
    <w:p>
      <w:pPr>
        <w:pStyle w:val="ListBullet"/>
      </w:pPr>
      <w:r>
        <w:t>игровой прогресс: монеты, план, покупки, цели, состояние питомца, выполненные задания, журнал операций.</w:t>
      </w:r>
    </w:p>
    <w:p>
      <w:r>
        <w:t>Аккаунтов, e-mail, телефонов, рекламы, аналитики и платёжных данных нет.</w:t>
      </w:r>
    </w:p>
    <w:p>
      <w:r>
        <w:rPr>
          <w:b/>
        </w:rPr>
        <w:t>Удаление:</w:t>
      </w:r>
      <w:r>
        <w:t xml:space="preserve"> Настройки → «Для родителей» → ввести PIN → «Удалить профиль и данные» → подтвердить. Удаляются профиль, прогресс, журнал операций и PIN; приложение возвращается к первичной настройке. Также можно удалить приложение или очистить его данные в настройках Android. Демо-профиль сбрасывается кнопкой «Начать демо заново».</w:t>
      </w:r>
    </w:p>
    <w:p>
      <w:pPr>
        <w:pStyle w:val="Heading2"/>
      </w:pPr>
      <w:r>
        <w:rPr>
          <w:color w:val="08154B"/>
        </w:rPr>
        <w:t>10. Тест-кейсы и отчёт о проверке</w:t>
      </w:r>
    </w:p>
    <w:p>
      <w:pPr>
        <w:pStyle w:val="Heading3"/>
      </w:pPr>
      <w:r>
        <w:rPr>
          <w:color w:val="08154B"/>
        </w:rPr>
        <w:t>10.1. Автотесты</w:t>
      </w:r>
    </w:p>
    <w:p>
      <w:r>
        <w:rPr>
          <w:rFonts w:ascii="Consolas" w:hAnsi="Consolas"/>
          <w:sz w:val="19"/>
        </w:rPr>
        <w:t>flutter test</w:t>
      </w:r>
      <w:r>
        <w:t xml:space="preserve"> — </w:t>
      </w:r>
      <w:r>
        <w:rPr>
          <w:b/>
        </w:rPr>
        <w:t>430 тестов, все проходят</w:t>
      </w:r>
      <w:r>
        <w:t xml:space="preserve"> (сборка 1.0.0+1). Покрывают: экономику (баланс, траты, копилка, цели, запрет минуса), план бюджета, рост питомца, игровые периоды и демо-режим, сохранение и восстановление, журнал операций, магазин, события, родительский доступ, анимации и основные экраны.</w:t>
      </w:r>
    </w:p>
    <w:p>
      <w:pPr>
        <w:pStyle w:val="Heading3"/>
      </w:pPr>
      <w:r>
        <w:rPr>
          <w:color w:val="08154B"/>
        </w:rPr>
        <w:t>10.2. Ручные тест-кейсы (сквозной сценарий, Приложение А ТЗ)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№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Шаги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Чем проверено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Установить релизный APK, запустить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Экран «Добро пожаловать» ≤ 5 с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Вручную, эмулятор: 1,4 с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Создать PIN, ввести имя и возраст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Профиль создан без e-mail/телефона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Вручную, эмулятор; </w:t>
            </w:r>
            <w:r>
              <w:rPr>
                <w:rFonts w:ascii="Consolas" w:hAnsi="Consolas"/>
                <w:sz w:val="19"/>
              </w:rPr>
              <w:t>parent_onboarding_test.dart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Пройти знакомство или «Пропустить»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Главный экран; знакомство доступно в «Как играть»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Вручную, эмулятор; </w:t>
            </w:r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Профиль → внешний вид; взрослый → имя питомца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Цвет худи, аксессуар, имя сохраняются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pet_look_test.dart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Бюджет: распределить монеты, подтвердить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Остаток 0, план подтверждён, «План и факт»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app_controller_test.dart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Выполнить задание верно и с ошибкой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Монеты начислены, объяснение в обоих случаях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app_controller_test.dart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widget_test.dart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ТК-7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Купить корм (важное) и игрушку (приятное)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Баланс уменьшился, запись в истории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ТК-8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Попытаться купить при нехватке монет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«Не хватает N монет», варианты, баланс не меняется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shop_and_tz_test.dart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ТК-9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Выбрать цель, положить в копилку, снять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Прогресс цели меняется; снятие с подтверждением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savings_lifecycle_test.dart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Демо: завершить день, перейти к следующему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Итоги дня, очки роста, новый день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Вручную, эмулятор; </w:t>
            </w:r>
            <w:r>
              <w:rPr>
                <w:rFonts w:ascii="Consolas" w:hAnsi="Consolas"/>
                <w:sz w:val="19"/>
              </w:rPr>
              <w:t>game_period_test.dart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demo_controls_test.dart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Демо: день 2 и день 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События с выбором и объяснением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Вручную, эмулятор (день 2); </w:t>
            </w:r>
            <w:r>
              <w:rPr>
                <w:rFonts w:ascii="Consolas" w:hAnsi="Consolas"/>
                <w:sz w:val="19"/>
              </w:rPr>
              <w:t>game_events_test.dart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Закрыть и снова открыть приложение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Баланс, покупки, цель, прогресс сохранены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test/core/storage/*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game_period_test.dart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Раздел взрослого → удалить профиль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Данные и PIN удалены, первичная настройка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adult_dashboard_test.dart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Демо-режим → «Для родителей» → PIN 1234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Подсказка «Демо-режим: PIN 1234», раздел открывается; смены PIN и биометрии нет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Вручную, эмулятор; </w:t>
            </w:r>
            <w:r>
              <w:rPr>
                <w:rFonts w:ascii="Consolas" w:hAnsi="Consolas"/>
                <w:sz w:val="19"/>
              </w:rPr>
              <w:t>parent_access_test.dart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ТК-15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PIN отсутствует на устройстве → «Для родителей»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Предложение задать новый PIN, после ввода раздел открывается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sz w:val="19"/>
              </w:rPr>
              <w:t>parent_access_test.dart</w:t>
            </w:r>
          </w:p>
        </w:tc>
      </w:tr>
    </w:tbl>
    <w:p/>
    <w:p>
      <w:r>
        <w:t>Перед сдачей все ТК нужно пройти вручную на физическом устройстве и отметить результат в 10.3.</w:t>
      </w:r>
    </w:p>
    <w:p>
      <w:pPr>
        <w:pStyle w:val="Heading3"/>
      </w:pPr>
      <w:r>
        <w:rPr>
          <w:color w:val="08154B"/>
        </w:rPr>
        <w:t>10.3. Проверка на устройствах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Устройство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Android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ОЗУ</w:t>
            </w:r>
          </w:p>
        </w:tc>
        <w:tc>
          <w:tcPr>
            <w:tcW w:type="dxa" w:w="2493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Эмулятор Android (1080 × 2400)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2,5 ГБ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Релизная сборка устанавливается и запускается, холодный старт 1,4 с, отклик на действия &lt; 1 с; ручные ТК-1…3, 10, 11 пройдены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 xml:space="preserve">Физическое устройство — </w:t>
            </w:r>
            <w:r>
              <w:rPr>
                <w:b/>
                <w:sz w:val="19"/>
              </w:rPr>
              <w:t>заполнить перед сдачей</w:t>
            </w:r>
            <w:r>
              <w:rPr>
                <w:sz w:val="19"/>
              </w:rPr>
              <w:t>: модель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19"/>
              </w:rPr>
              <w:t>≥ 3 ГБ</w:t>
            </w:r>
          </w:p>
        </w:tc>
        <w:tc>
          <w:tcPr>
            <w:tcW w:type="dxa" w:w="2493"/>
          </w:tcPr>
          <w:p/>
        </w:tc>
      </w:tr>
    </w:tbl>
    <w:p/>
    <w:p>
      <w:pPr>
        <w:pStyle w:val="Heading2"/>
      </w:pPr>
      <w:r>
        <w:rPr>
          <w:color w:val="08154B"/>
        </w:rPr>
        <w:t>11. Известные ограничения и план развития</w:t>
      </w:r>
    </w:p>
    <w:p>
      <w:r>
        <w:rPr>
          <w:b/>
        </w:rPr>
        <w:t>Ограничения</w:t>
      </w:r>
    </w:p>
    <w:p>
      <w:pPr>
        <w:pStyle w:val="ListBullet"/>
      </w:pPr>
      <w:r>
        <w:t>Размер APK ≈ 520 МБ: анимации Рыжика хранятся покадрово в 60 fps с высоким качеством. Установка и работа не страдают, но загрузка долгая.</w:t>
      </w:r>
    </w:p>
    <w:p>
      <w:pPr>
        <w:pStyle w:val="ListBullet"/>
      </w:pPr>
      <w:r>
        <w:t>Только русский язык; интерфейс рассчитан на портретную ориентацию.</w:t>
      </w:r>
    </w:p>
    <w:p>
      <w:pPr>
        <w:pStyle w:val="ListBullet"/>
      </w:pPr>
      <w:r>
        <w:t>Один детский профиль на устройство (плюс отдельный демо-профиль).</w:t>
      </w:r>
    </w:p>
    <w:p>
      <w:pPr>
        <w:pStyle w:val="ListBullet"/>
      </w:pPr>
      <w:r>
        <w:t>Раздел для взрослого — на том же устройстве, без удалённого контроля (по ТЗ 2.7 не требуется).</w:t>
      </w:r>
    </w:p>
    <w:p>
      <w:pPr>
        <w:pStyle w:val="ListBullet"/>
      </w:pPr>
      <w:r>
        <w:t>Звуковое сопровождение минимальное.</w:t>
      </w:r>
    </w:p>
    <w:p>
      <w:pPr>
        <w:pStyle w:val="ListBullet"/>
      </w:pPr>
      <w:r>
        <w:t>Проверка на физическом устройстве — см. раздел 10.3.</w:t>
      </w:r>
    </w:p>
    <w:p>
      <w:r>
        <w:rPr>
          <w:b/>
        </w:rPr>
        <w:t>План развития</w:t>
      </w:r>
    </w:p>
    <w:p>
      <w:pPr>
        <w:pStyle w:val="ListNumber"/>
      </w:pPr>
      <w:r>
        <w:t>Сжать анимации (WebP с потерями, меньше кадров для фоновых клипов) — цель &lt; 150 МБ; разделить AAB по ABI.</w:t>
      </w:r>
    </w:p>
    <w:p>
      <w:pPr>
        <w:pStyle w:val="ListNumber"/>
      </w:pPr>
      <w:r>
        <w:t>Больше событий (скидка-ловушка, потеря кошелька, подарок от бабушки) и заданий по теме «платежи и карты».</w:t>
      </w:r>
    </w:p>
    <w:p>
      <w:pPr>
        <w:pStyle w:val="ListNumber"/>
      </w:pPr>
      <w:r>
        <w:t>Несколько детских профилей и настраиваемые родителем задания.</w:t>
      </w:r>
    </w:p>
    <w:p>
      <w:pPr>
        <w:pStyle w:val="ListNumber"/>
      </w:pPr>
      <w:r>
        <w:t>Озвучка реплик Рыжика для детей, которые только учатся читать.</w:t>
      </w:r>
    </w:p>
    <w:p>
      <w:pPr>
        <w:pStyle w:val="ListNumber"/>
      </w:pPr>
      <w:r>
        <w:t>Планшетная и альбомная раскладки.</w:t>
      </w:r>
    </w:p>
    <w:p>
      <w:pPr>
        <w:pStyle w:val="ListNumber"/>
      </w:pPr>
      <w:r>
        <w:t xml:space="preserve">Публикация в RuStore (карточка готова — </w:t>
      </w:r>
      <w:r>
        <w:rPr>
          <w:rFonts w:ascii="Consolas" w:hAnsi="Consolas"/>
          <w:sz w:val="19"/>
        </w:rPr>
        <w:t>docs/rustore/</w:t>
      </w:r>
      <w:r>
        <w:t>).</w:t>
      </w:r>
    </w:p>
    <w:p>
      <w:pPr>
        <w:pStyle w:val="Heading2"/>
      </w:pPr>
      <w:r>
        <w:rPr>
          <w:color w:val="08154B"/>
        </w:rPr>
        <w:t>12. Сторонние компоненты и лицензии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3324"/>
            <w:shd w:val="clear" w:color="auto" w:fill="DC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Лицензия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Flutter SDK, Dart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Фреймворк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BSD-3-Clause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sqflite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SQLite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BSD-2-Clause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Пути к файлам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BSD-3-Clause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flutter_secure_storage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Зашифрованное хранение PIN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BSD-3-Clause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local_auth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Биометрия взрослого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BSD-3-Clause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cupertino_icons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Иконки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MIT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sqflite_common_ffi (только тесты)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SQLite в тестах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BSD-2-Clause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flutter_lints (только разработка)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Правила анализа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BSD-3-Clause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Шрифт Nunito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Весь текст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SIL Open Font License 1.1 (</w:t>
            </w:r>
            <w:r>
              <w:rPr>
                <w:rFonts w:ascii="Consolas" w:hAnsi="Consolas"/>
                <w:sz w:val="19"/>
              </w:rPr>
              <w:t>assets/fonts/nunito/OFL.txt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Material Icons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Иконки интерфейса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Apache 2.0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Иллюстрации, персонаж Рыжик, фоны, предметы, анимации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Визуальный стиль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Созданы командой проекта (генерация изображений и покадровая анимация скриптами из </w:t>
            </w:r>
            <w:r>
              <w:rPr>
                <w:rFonts w:ascii="Consolas" w:hAnsi="Consolas"/>
                <w:sz w:val="19"/>
              </w:rPr>
              <w:t>assets/ryzhik_scripts</w:t>
            </w:r>
            <w:r>
              <w:rPr>
                <w:sz w:val="19"/>
              </w:rPr>
              <w:t xml:space="preserve">); права на использование — у команды. </w:t>
            </w:r>
            <w:r>
              <w:rPr>
                <w:b/>
                <w:sz w:val="19"/>
              </w:rPr>
              <w:t>Уточнить и указать использованный генератор и его условия перед сдачей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Звуки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Сторонние звуки не используются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